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方法圖規劃</w:t>
      </w:r>
    </w:p>
    <w:p>
      <w:r>
        <w:rPr>
          <w:rFonts w:ascii="Times New Roman" w:hAnsi="Times New Roman" w:eastAsia="標楷體"/>
          <w:b w:val="0"/>
          <w:color w:val="C00000"/>
          <w:sz w:val="23"/>
        </w:rPr>
        <w:t>圖4</w:t>
      </w:r>
      <w:r>
        <w:rPr>
          <w:rFonts w:ascii="Times New Roman" w:hAnsi="Times New Roman" w:eastAsia="標楷體"/>
          <w:b w:val="0"/>
          <w:sz w:val="23"/>
        </w:rPr>
        <w:t xml:space="preserve"> 跨尺度流程＋傳遞＋系譜面板；</w:t>
      </w:r>
      <w:r>
        <w:rPr>
          <w:rFonts w:ascii="Times New Roman" w:hAnsi="Times New Roman" w:eastAsia="標楷體"/>
          <w:b w:val="0"/>
          <w:color w:val="C00000"/>
          <w:sz w:val="23"/>
        </w:rPr>
        <w:t>圖5</w:t>
      </w:r>
      <w:r>
        <w:rPr>
          <w:rFonts w:ascii="Times New Roman" w:hAnsi="Times New Roman" w:eastAsia="標楷體"/>
          <w:b w:val="0"/>
          <w:sz w:val="23"/>
        </w:rPr>
        <w:t xml:space="preserve"> 三尺度模型三面板。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【重點：兩張撐全章】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